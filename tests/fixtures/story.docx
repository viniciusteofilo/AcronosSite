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Gate Seven</w:t>
      </w:r>
    </w:p>
    <w:p>
      <w:r>
        <w:t xml:space="preserve">The corridor hummed. </w:t>
      </w:r>
      <w:r>
        <w:rPr>
          <w:i/>
        </w:rPr>
        <w:t>Nobody</w:t>
      </w:r>
      <w:r>
        <w:t xml:space="preserve"> had opened the seventh gate in years.</w:t>
      </w:r>
    </w:p>
    <w:p>
      <w:pPr>
        <w:pStyle w:val="Heading2"/>
      </w:pPr>
      <w:r>
        <w:t>Part two</w:t>
      </w:r>
    </w:p>
    <w:p>
      <w:r>
        <w:t xml:space="preserve">Then the light changed to </w:t>
      </w:r>
      <w:r>
        <w:rPr>
          <w:b/>
        </w:rPr>
        <w:t>cyan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